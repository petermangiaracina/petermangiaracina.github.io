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Pronunciation Rules for -ED and -ES Endings</w:t>
      </w:r>
    </w:p>
    <w:p>
      <w:pPr>
        <w:pStyle w:val="Heading2"/>
      </w:pPr>
      <w:r>
        <w:t>-ED Ending Pronunciations</w:t>
      </w:r>
    </w:p>
    <w:p>
      <w:r>
        <w:t>There are three ways to pronounce regular past tense verbs ending in -ED: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Sound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/t/</w:t>
            </w:r>
          </w:p>
        </w:tc>
        <w:tc>
          <w:tcPr>
            <w:tcW w:type="dxa" w:w="2880"/>
          </w:tcPr>
          <w:p>
            <w:r>
              <w:t>After voiceless consonants (except /t/)</w:t>
            </w:r>
          </w:p>
        </w:tc>
        <w:tc>
          <w:tcPr>
            <w:tcW w:type="dxa" w:w="2880"/>
          </w:tcPr>
          <w:p>
            <w:r>
              <w:t>walked, helped, kissed</w:t>
            </w:r>
          </w:p>
        </w:tc>
      </w:tr>
      <w:tr>
        <w:tc>
          <w:tcPr>
            <w:tcW w:type="dxa" w:w="2880"/>
          </w:tcPr>
          <w:p>
            <w:r>
              <w:t>/d/</w:t>
            </w:r>
          </w:p>
        </w:tc>
        <w:tc>
          <w:tcPr>
            <w:tcW w:type="dxa" w:w="2880"/>
          </w:tcPr>
          <w:p>
            <w:r>
              <w:t>After voiced consonants (except /d/) and vowels</w:t>
            </w:r>
          </w:p>
        </w:tc>
        <w:tc>
          <w:tcPr>
            <w:tcW w:type="dxa" w:w="2880"/>
          </w:tcPr>
          <w:p>
            <w:r>
              <w:t>called, played, cleaned</w:t>
            </w:r>
          </w:p>
        </w:tc>
      </w:tr>
      <w:tr>
        <w:tc>
          <w:tcPr>
            <w:tcW w:type="dxa" w:w="2880"/>
          </w:tcPr>
          <w:p>
            <w:r>
              <w:t>/ɪd/</w:t>
            </w:r>
          </w:p>
        </w:tc>
        <w:tc>
          <w:tcPr>
            <w:tcW w:type="dxa" w:w="2880"/>
          </w:tcPr>
          <w:p>
            <w:r>
              <w:t>After /t/ or /d/</w:t>
            </w:r>
          </w:p>
        </w:tc>
        <w:tc>
          <w:tcPr>
            <w:tcW w:type="dxa" w:w="2880"/>
          </w:tcPr>
          <w:p>
            <w:r>
              <w:t>wanted, decided, needed</w:t>
            </w:r>
          </w:p>
        </w:tc>
      </w:tr>
    </w:tbl>
    <w:p>
      <w:pPr>
        <w:pStyle w:val="Heading3"/>
      </w:pPr>
      <w:r>
        <w:t>Practice: Common -ED Verbs (Two Syllables)</w:t>
      </w:r>
    </w:p>
    <w:p>
      <w:r>
        <w:t>These verbs end in /t/ or /d/, so the -ED ending adds a syllable and is pronounced /ɪd/:</w:t>
      </w:r>
    </w:p>
    <w:p>
      <w:r>
        <w:t>• decided</w:t>
        <w:br/>
        <w:t>• needed</w:t>
        <w:br/>
        <w:t>• wanted</w:t>
        <w:br/>
        <w:t>• waited</w:t>
        <w:br/>
        <w:t>• started</w:t>
        <w:br/>
        <w:t>• avoided</w:t>
        <w:br/>
        <w:t>• added</w:t>
        <w:br/>
        <w:t>• included</w:t>
        <w:br/>
        <w:t>• provided</w:t>
        <w:br/>
        <w:t>• repeated</w:t>
      </w:r>
    </w:p>
    <w:p>
      <w:pPr>
        <w:pStyle w:val="Heading2"/>
      </w:pPr>
      <w:r>
        <w:t>-ES Ending Pronunciations</w:t>
      </w:r>
    </w:p>
    <w:p>
      <w:r>
        <w:t>There are three ways to pronounce third person singular verbs ending in -ES: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Sound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/s/</w:t>
            </w:r>
          </w:p>
        </w:tc>
        <w:tc>
          <w:tcPr>
            <w:tcW w:type="dxa" w:w="2880"/>
          </w:tcPr>
          <w:p>
            <w:r>
              <w:t>After voiceless consonants (e.g., /k/, /p/, /t/)</w:t>
            </w:r>
          </w:p>
        </w:tc>
        <w:tc>
          <w:tcPr>
            <w:tcW w:type="dxa" w:w="2880"/>
          </w:tcPr>
          <w:p>
            <w:r>
              <w:t>walks, talks, laughs</w:t>
            </w:r>
          </w:p>
        </w:tc>
      </w:tr>
      <w:tr>
        <w:tc>
          <w:tcPr>
            <w:tcW w:type="dxa" w:w="2880"/>
          </w:tcPr>
          <w:p>
            <w:r>
              <w:t>/z/</w:t>
            </w:r>
          </w:p>
        </w:tc>
        <w:tc>
          <w:tcPr>
            <w:tcW w:type="dxa" w:w="2880"/>
          </w:tcPr>
          <w:p>
            <w:r>
              <w:t>After voiced sounds (e.g., vowels, /n/, /l/, /g/)</w:t>
            </w:r>
          </w:p>
        </w:tc>
        <w:tc>
          <w:tcPr>
            <w:tcW w:type="dxa" w:w="2880"/>
          </w:tcPr>
          <w:p>
            <w:r>
              <w:t>runs, plays, sings</w:t>
            </w:r>
          </w:p>
        </w:tc>
      </w:tr>
      <w:tr>
        <w:tc>
          <w:tcPr>
            <w:tcW w:type="dxa" w:w="2880"/>
          </w:tcPr>
          <w:p>
            <w:r>
              <w:t>/ɪz/</w:t>
            </w:r>
          </w:p>
        </w:tc>
        <w:tc>
          <w:tcPr>
            <w:tcW w:type="dxa" w:w="2880"/>
          </w:tcPr>
          <w:p>
            <w:r>
              <w:t>After sibilant sounds: /s/, /z/, /ʃ/, /ʧ/, /ʤ/</w:t>
            </w:r>
          </w:p>
        </w:tc>
        <w:tc>
          <w:tcPr>
            <w:tcW w:type="dxa" w:w="2880"/>
          </w:tcPr>
          <w:p>
            <w:r>
              <w:t>washes, pushes, watches, judges, chooses</w:t>
            </w:r>
          </w:p>
        </w:tc>
      </w:tr>
    </w:tbl>
    <w:p>
      <w:pPr>
        <w:pStyle w:val="Heading3"/>
      </w:pPr>
      <w:r>
        <w:t>Practice: Common -ES Verbs (Two Syllables)</w:t>
      </w:r>
    </w:p>
    <w:p>
      <w:r>
        <w:t>These verbs end in sibilant sounds, so the -ES ending adds a syllable and is pronounced /ɪz/:</w:t>
      </w:r>
    </w:p>
    <w:p>
      <w:r>
        <w:t>• chooses</w:t>
        <w:br/>
        <w:t>• pushes</w:t>
        <w:br/>
        <w:t>• washes</w:t>
        <w:br/>
        <w:t>• watches</w:t>
        <w:br/>
        <w:t>• fixes</w:t>
        <w:br/>
        <w:t>• buzzes</w:t>
        <w:br/>
        <w:t>• teaches</w:t>
        <w:br/>
        <w:t>• judges</w:t>
        <w:br/>
        <w:t>• passes</w:t>
        <w:br/>
        <w:t>• mixes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